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4AEC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t xml:space="preserve">                                                                  </w:t>
      </w:r>
      <w:r w:rsidRPr="003B1A16">
        <w:rPr>
          <w:rFonts w:cs="2  Titr"/>
          <w:rtl/>
        </w:rPr>
        <w:t>خلاصه محصولات موجود</w:t>
      </w:r>
    </w:p>
    <w:p w14:paraId="29DD36DF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ascii="Segoe UI Emoji" w:hAnsi="Segoe UI Emoji" w:cs="2  Titr"/>
          <w:b/>
          <w:bCs/>
        </w:rPr>
        <w:t>🔹</w:t>
      </w:r>
      <w:r w:rsidRPr="003B1A16">
        <w:rPr>
          <w:rFonts w:cs="2  Titr"/>
          <w:b/>
          <w:bCs/>
        </w:rPr>
        <w:t xml:space="preserve"> </w:t>
      </w:r>
      <w:r w:rsidRPr="003B1A16">
        <w:rPr>
          <w:rFonts w:cs="2  Titr"/>
          <w:b/>
          <w:bCs/>
          <w:rtl/>
        </w:rPr>
        <w:t>تعداد کل محصولات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100 </w:t>
      </w:r>
      <w:r w:rsidRPr="003B1A16">
        <w:rPr>
          <w:rFonts w:cs="2  Titr"/>
          <w:rtl/>
        </w:rPr>
        <w:t>مورد</w:t>
      </w:r>
      <w:r w:rsidRPr="003B1A16">
        <w:rPr>
          <w:rFonts w:cs="2  Titr"/>
        </w:rPr>
        <w:br/>
      </w:r>
      <w:r w:rsidRPr="003B1A16">
        <w:rPr>
          <w:rFonts w:ascii="Segoe UI Emoji" w:hAnsi="Segoe UI Emoji" w:cs="2  Titr"/>
          <w:b/>
          <w:bCs/>
        </w:rPr>
        <w:t>🔹</w:t>
      </w:r>
      <w:r w:rsidRPr="003B1A16">
        <w:rPr>
          <w:rFonts w:cs="2  Titr"/>
          <w:b/>
          <w:bCs/>
        </w:rPr>
        <w:t xml:space="preserve"> </w:t>
      </w:r>
      <w:r w:rsidRPr="003B1A16">
        <w:rPr>
          <w:rFonts w:cs="2  Titr"/>
          <w:b/>
          <w:bCs/>
          <w:rtl/>
        </w:rPr>
        <w:t>نوع کالاها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لوازم جانبی موبایل، تبلت، کامپیوتر، ابزارهای شارژ، صوتی، نگهدارنده‌ها، لوازم محافظتی و</w:t>
      </w:r>
      <w:r w:rsidRPr="003B1A16">
        <w:rPr>
          <w:rFonts w:cs="2  Titr"/>
        </w:rPr>
        <w:t>…</w:t>
      </w:r>
    </w:p>
    <w:p w14:paraId="268EDBA9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pict w14:anchorId="5076DF41">
          <v:rect id="_x0000_i1043" style="width:0;height:1.5pt" o:hralign="center" o:hrstd="t" o:hr="t" fillcolor="#a0a0a0" stroked="f"/>
        </w:pict>
      </w:r>
    </w:p>
    <w:p w14:paraId="518DA348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t xml:space="preserve">                                                                </w:t>
      </w:r>
      <w:r w:rsidRPr="003B1A16">
        <w:rPr>
          <w:rFonts w:cs="2  Titr"/>
          <w:rtl/>
        </w:rPr>
        <w:t>دسته‌بندی محصولات</w:t>
      </w:r>
    </w:p>
    <w:p w14:paraId="41BDE689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🟦</w:t>
      </w:r>
      <w:r w:rsidRPr="003B1A16">
        <w:rPr>
          <w:rFonts w:cs="2  Titr"/>
          <w:b/>
          <w:bCs/>
        </w:rPr>
        <w:t xml:space="preserve"> 1. </w:t>
      </w:r>
      <w:r w:rsidRPr="003B1A16">
        <w:rPr>
          <w:rFonts w:cs="2  Titr"/>
          <w:b/>
          <w:bCs/>
          <w:rtl/>
        </w:rPr>
        <w:t>قاب و کاور</w:t>
      </w:r>
      <w:r w:rsidRPr="003B1A16">
        <w:rPr>
          <w:rFonts w:cs="2  Titr"/>
          <w:b/>
          <w:bCs/>
        </w:rPr>
        <w:t xml:space="preserve"> (Cover &amp; Case)</w:t>
      </w:r>
    </w:p>
    <w:p w14:paraId="2D41E665" w14:textId="77777777" w:rsidR="003B1A16" w:rsidRPr="003B1A16" w:rsidRDefault="003B1A16" w:rsidP="003B1A16">
      <w:pPr>
        <w:numPr>
          <w:ilvl w:val="0"/>
          <w:numId w:val="10"/>
        </w:numPr>
        <w:bidi/>
        <w:rPr>
          <w:rFonts w:cs="2  Titr"/>
        </w:rPr>
      </w:pPr>
      <w:r w:rsidRPr="003B1A16">
        <w:rPr>
          <w:rFonts w:cs="2  Titr"/>
          <w:rtl/>
        </w:rPr>
        <w:t>شامل: قاب سیلیکونی، قاب چرمی، قاب فانتزی، قاب مگ‌سیف، قاب تبلت، کیف محافظ</w:t>
      </w:r>
    </w:p>
    <w:p w14:paraId="54307540" w14:textId="77777777" w:rsidR="003B1A16" w:rsidRPr="003B1A16" w:rsidRDefault="003B1A16" w:rsidP="003B1A16">
      <w:pPr>
        <w:numPr>
          <w:ilvl w:val="0"/>
          <w:numId w:val="10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حدود 20 محصول</w:t>
      </w:r>
    </w:p>
    <w:p w14:paraId="620EF9CE" w14:textId="77777777" w:rsidR="003B1A16" w:rsidRPr="003B1A16" w:rsidRDefault="003B1A16" w:rsidP="003B1A16">
      <w:pPr>
        <w:numPr>
          <w:ilvl w:val="0"/>
          <w:numId w:val="10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150,000 </w:t>
      </w:r>
      <w:r w:rsidRPr="003B1A16">
        <w:rPr>
          <w:rFonts w:cs="2  Titr"/>
          <w:rtl/>
        </w:rPr>
        <w:t>تا 520,000 تومان</w:t>
      </w:r>
    </w:p>
    <w:p w14:paraId="739240B4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🟥</w:t>
      </w:r>
      <w:r w:rsidRPr="003B1A16">
        <w:rPr>
          <w:rFonts w:cs="2  Titr"/>
          <w:b/>
          <w:bCs/>
        </w:rPr>
        <w:t xml:space="preserve"> 2. </w:t>
      </w:r>
      <w:r w:rsidRPr="003B1A16">
        <w:rPr>
          <w:rFonts w:cs="2  Titr"/>
          <w:b/>
          <w:bCs/>
          <w:rtl/>
        </w:rPr>
        <w:t>محافظ صفحه</w:t>
      </w:r>
      <w:r w:rsidRPr="003B1A16">
        <w:rPr>
          <w:rFonts w:cs="2  Titr"/>
          <w:b/>
          <w:bCs/>
        </w:rPr>
        <w:t xml:space="preserve"> (Glass / Screen Protector)</w:t>
      </w:r>
    </w:p>
    <w:p w14:paraId="4CC936AC" w14:textId="77777777" w:rsidR="003B1A16" w:rsidRPr="003B1A16" w:rsidRDefault="003B1A16" w:rsidP="003B1A16">
      <w:pPr>
        <w:numPr>
          <w:ilvl w:val="0"/>
          <w:numId w:val="11"/>
        </w:numPr>
        <w:bidi/>
        <w:rPr>
          <w:rFonts w:cs="2  Titr"/>
        </w:rPr>
      </w:pPr>
      <w:r w:rsidRPr="003B1A16">
        <w:rPr>
          <w:rFonts w:cs="2  Titr"/>
          <w:rtl/>
        </w:rPr>
        <w:t xml:space="preserve">شامل: گلس تمام‌چسب، </w:t>
      </w:r>
      <w:r w:rsidRPr="003B1A16">
        <w:rPr>
          <w:rFonts w:cs="2  Titr"/>
        </w:rPr>
        <w:t>UV</w:t>
      </w:r>
      <w:r w:rsidRPr="003B1A16">
        <w:rPr>
          <w:rFonts w:cs="2  Titr"/>
          <w:rtl/>
        </w:rPr>
        <w:t>، سرامیکی، پرایوسی، گلس تبلت</w:t>
      </w:r>
    </w:p>
    <w:p w14:paraId="5E4332EF" w14:textId="77777777" w:rsidR="003B1A16" w:rsidRPr="003B1A16" w:rsidRDefault="003B1A16" w:rsidP="003B1A16">
      <w:pPr>
        <w:numPr>
          <w:ilvl w:val="0"/>
          <w:numId w:val="11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حدود 12 محصول</w:t>
      </w:r>
    </w:p>
    <w:p w14:paraId="5305DB7B" w14:textId="77777777" w:rsidR="003B1A16" w:rsidRPr="003B1A16" w:rsidRDefault="003B1A16" w:rsidP="003B1A16">
      <w:pPr>
        <w:numPr>
          <w:ilvl w:val="0"/>
          <w:numId w:val="11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120,000 </w:t>
      </w:r>
      <w:r w:rsidRPr="003B1A16">
        <w:rPr>
          <w:rFonts w:cs="2  Titr"/>
          <w:rtl/>
        </w:rPr>
        <w:t>تا 350,000 تومان</w:t>
      </w:r>
    </w:p>
    <w:p w14:paraId="22C1E3AA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🟨</w:t>
      </w:r>
      <w:r w:rsidRPr="003B1A16">
        <w:rPr>
          <w:rFonts w:cs="2  Titr"/>
          <w:b/>
          <w:bCs/>
        </w:rPr>
        <w:t xml:space="preserve"> 3. </w:t>
      </w:r>
      <w:r w:rsidRPr="003B1A16">
        <w:rPr>
          <w:rFonts w:cs="2  Titr"/>
          <w:b/>
          <w:bCs/>
          <w:rtl/>
        </w:rPr>
        <w:t>شارژر و کابل</w:t>
      </w:r>
    </w:p>
    <w:p w14:paraId="0347AC68" w14:textId="77777777" w:rsidR="003B1A16" w:rsidRPr="003B1A16" w:rsidRDefault="003B1A16" w:rsidP="003B1A16">
      <w:pPr>
        <w:numPr>
          <w:ilvl w:val="0"/>
          <w:numId w:val="12"/>
        </w:numPr>
        <w:bidi/>
        <w:rPr>
          <w:rFonts w:cs="2  Titr"/>
        </w:rPr>
      </w:pPr>
      <w:r w:rsidRPr="003B1A16">
        <w:rPr>
          <w:rFonts w:cs="2  Titr"/>
          <w:rtl/>
        </w:rPr>
        <w:t>شارژرهای 20</w:t>
      </w:r>
      <w:r w:rsidRPr="003B1A16">
        <w:rPr>
          <w:rFonts w:cs="2  Titr"/>
        </w:rPr>
        <w:t xml:space="preserve">W </w:t>
      </w:r>
      <w:r w:rsidRPr="003B1A16">
        <w:rPr>
          <w:rFonts w:cs="2  Titr"/>
          <w:rtl/>
        </w:rPr>
        <w:t>تا 45</w:t>
      </w:r>
      <w:r w:rsidRPr="003B1A16">
        <w:rPr>
          <w:rFonts w:cs="2  Titr"/>
        </w:rPr>
        <w:t>W</w:t>
      </w:r>
      <w:r w:rsidRPr="003B1A16">
        <w:rPr>
          <w:rFonts w:cs="2  Titr"/>
          <w:rtl/>
        </w:rPr>
        <w:t>، فندکی، وایرلس، پایه شارژ</w:t>
      </w:r>
    </w:p>
    <w:p w14:paraId="6FADB55F" w14:textId="77777777" w:rsidR="003B1A16" w:rsidRPr="003B1A16" w:rsidRDefault="003B1A16" w:rsidP="003B1A16">
      <w:pPr>
        <w:numPr>
          <w:ilvl w:val="0"/>
          <w:numId w:val="12"/>
        </w:numPr>
        <w:bidi/>
        <w:rPr>
          <w:rFonts w:cs="2  Titr"/>
        </w:rPr>
      </w:pPr>
      <w:r w:rsidRPr="003B1A16">
        <w:rPr>
          <w:rFonts w:cs="2  Titr"/>
          <w:rtl/>
        </w:rPr>
        <w:t>کابل‌های تایپ‌سی، لایتنینگ، میکرو، سه‌سر</w:t>
      </w:r>
    </w:p>
    <w:p w14:paraId="7613E211" w14:textId="77777777" w:rsidR="003B1A16" w:rsidRPr="003B1A16" w:rsidRDefault="003B1A16" w:rsidP="003B1A16">
      <w:pPr>
        <w:numPr>
          <w:ilvl w:val="0"/>
          <w:numId w:val="12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حدود 20 محصول</w:t>
      </w:r>
    </w:p>
    <w:p w14:paraId="73D48DF3" w14:textId="77777777" w:rsidR="003B1A16" w:rsidRPr="003B1A16" w:rsidRDefault="003B1A16" w:rsidP="003B1A16">
      <w:pPr>
        <w:numPr>
          <w:ilvl w:val="0"/>
          <w:numId w:val="12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 شارژر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240,000 </w:t>
      </w:r>
      <w:r w:rsidRPr="003B1A16">
        <w:rPr>
          <w:rFonts w:cs="2  Titr"/>
          <w:rtl/>
        </w:rPr>
        <w:t>تا 940,000</w:t>
      </w:r>
    </w:p>
    <w:p w14:paraId="3C569325" w14:textId="77777777" w:rsidR="003B1A16" w:rsidRPr="003B1A16" w:rsidRDefault="003B1A16" w:rsidP="003B1A16">
      <w:pPr>
        <w:numPr>
          <w:ilvl w:val="0"/>
          <w:numId w:val="12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 کابل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35,000 </w:t>
      </w:r>
      <w:r w:rsidRPr="003B1A16">
        <w:rPr>
          <w:rFonts w:cs="2  Titr"/>
          <w:rtl/>
        </w:rPr>
        <w:t>تا 680,000</w:t>
      </w:r>
    </w:p>
    <w:p w14:paraId="6057D39F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🟩</w:t>
      </w:r>
      <w:r w:rsidRPr="003B1A16">
        <w:rPr>
          <w:rFonts w:cs="2  Titr"/>
          <w:b/>
          <w:bCs/>
        </w:rPr>
        <w:t xml:space="preserve"> 4. </w:t>
      </w:r>
      <w:r w:rsidRPr="003B1A16">
        <w:rPr>
          <w:rFonts w:cs="2  Titr"/>
          <w:b/>
          <w:bCs/>
          <w:rtl/>
        </w:rPr>
        <w:t>پاوربانک</w:t>
      </w:r>
    </w:p>
    <w:p w14:paraId="245E6B28" w14:textId="77777777" w:rsidR="003B1A16" w:rsidRPr="003B1A16" w:rsidRDefault="003B1A16" w:rsidP="003B1A16">
      <w:pPr>
        <w:numPr>
          <w:ilvl w:val="0"/>
          <w:numId w:val="13"/>
        </w:numPr>
        <w:bidi/>
        <w:rPr>
          <w:rFonts w:cs="2  Titr"/>
        </w:rPr>
      </w:pPr>
      <w:r w:rsidRPr="003B1A16">
        <w:rPr>
          <w:rFonts w:cs="2  Titr"/>
          <w:rtl/>
        </w:rPr>
        <w:t>ظرفیت‌های 10,000 و 20,000 + مدل فست</w:t>
      </w:r>
    </w:p>
    <w:p w14:paraId="5541A2B0" w14:textId="77777777" w:rsidR="003B1A16" w:rsidRPr="003B1A16" w:rsidRDefault="003B1A16" w:rsidP="003B1A16">
      <w:pPr>
        <w:numPr>
          <w:ilvl w:val="0"/>
          <w:numId w:val="13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lastRenderedPageBreak/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3 </w:t>
      </w:r>
      <w:r w:rsidRPr="003B1A16">
        <w:rPr>
          <w:rFonts w:cs="2  Titr"/>
          <w:rtl/>
        </w:rPr>
        <w:t>محصول</w:t>
      </w:r>
    </w:p>
    <w:p w14:paraId="520B2CE0" w14:textId="77777777" w:rsidR="003B1A16" w:rsidRPr="003B1A16" w:rsidRDefault="003B1A16" w:rsidP="003B1A16">
      <w:pPr>
        <w:numPr>
          <w:ilvl w:val="0"/>
          <w:numId w:val="13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590,000 </w:t>
      </w:r>
      <w:r w:rsidRPr="003B1A16">
        <w:rPr>
          <w:rFonts w:cs="2  Titr"/>
          <w:rtl/>
        </w:rPr>
        <w:t>تا 850,000 تومان</w:t>
      </w:r>
    </w:p>
    <w:p w14:paraId="11C57FA5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🟪</w:t>
      </w:r>
      <w:r w:rsidRPr="003B1A16">
        <w:rPr>
          <w:rFonts w:cs="2  Titr"/>
          <w:b/>
          <w:bCs/>
        </w:rPr>
        <w:t xml:space="preserve"> 5. </w:t>
      </w:r>
      <w:r w:rsidRPr="003B1A16">
        <w:rPr>
          <w:rFonts w:cs="2  Titr"/>
          <w:b/>
          <w:bCs/>
          <w:rtl/>
        </w:rPr>
        <w:t>هندزفری، اسپیکر و صوتی</w:t>
      </w:r>
    </w:p>
    <w:p w14:paraId="60BE907E" w14:textId="77777777" w:rsidR="003B1A16" w:rsidRPr="003B1A16" w:rsidRDefault="003B1A16" w:rsidP="003B1A16">
      <w:pPr>
        <w:numPr>
          <w:ilvl w:val="0"/>
          <w:numId w:val="14"/>
        </w:numPr>
        <w:bidi/>
        <w:rPr>
          <w:rFonts w:cs="2  Titr"/>
        </w:rPr>
      </w:pPr>
      <w:r w:rsidRPr="003B1A16">
        <w:rPr>
          <w:rFonts w:cs="2  Titr"/>
          <w:rtl/>
        </w:rPr>
        <w:t xml:space="preserve">هندزفری سیمی، گردنی، </w:t>
      </w:r>
      <w:r w:rsidRPr="003B1A16">
        <w:rPr>
          <w:rFonts w:cs="2  Titr"/>
        </w:rPr>
        <w:t>TWS</w:t>
      </w:r>
      <w:r w:rsidRPr="003B1A16">
        <w:rPr>
          <w:rFonts w:cs="2  Titr"/>
          <w:rtl/>
        </w:rPr>
        <w:t>، گیمینگ</w:t>
      </w:r>
    </w:p>
    <w:p w14:paraId="09BA0A6B" w14:textId="77777777" w:rsidR="003B1A16" w:rsidRPr="003B1A16" w:rsidRDefault="003B1A16" w:rsidP="003B1A16">
      <w:pPr>
        <w:numPr>
          <w:ilvl w:val="0"/>
          <w:numId w:val="14"/>
        </w:numPr>
        <w:bidi/>
        <w:rPr>
          <w:rFonts w:cs="2  Titr"/>
        </w:rPr>
      </w:pPr>
      <w:r w:rsidRPr="003B1A16">
        <w:rPr>
          <w:rFonts w:cs="2  Titr"/>
          <w:rtl/>
        </w:rPr>
        <w:t xml:space="preserve">اسپیکر قابل‌حمل، ضدآب، </w:t>
      </w:r>
      <w:r w:rsidRPr="003B1A16">
        <w:rPr>
          <w:rFonts w:cs="2  Titr"/>
        </w:rPr>
        <w:t>RGB</w:t>
      </w:r>
    </w:p>
    <w:p w14:paraId="412E59C7" w14:textId="77777777" w:rsidR="003B1A16" w:rsidRPr="003B1A16" w:rsidRDefault="003B1A16" w:rsidP="003B1A16">
      <w:pPr>
        <w:numPr>
          <w:ilvl w:val="0"/>
          <w:numId w:val="14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حدود 10 محصول</w:t>
      </w:r>
    </w:p>
    <w:p w14:paraId="2A36F5E5" w14:textId="77777777" w:rsidR="003B1A16" w:rsidRPr="003B1A16" w:rsidRDefault="003B1A16" w:rsidP="003B1A16">
      <w:pPr>
        <w:numPr>
          <w:ilvl w:val="0"/>
          <w:numId w:val="14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160,000 </w:t>
      </w:r>
      <w:r w:rsidRPr="003B1A16">
        <w:rPr>
          <w:rFonts w:cs="2  Titr"/>
          <w:rtl/>
        </w:rPr>
        <w:t>تا 780,000 تومان</w:t>
      </w:r>
    </w:p>
    <w:p w14:paraId="19841A6D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🟧</w:t>
      </w:r>
      <w:r w:rsidRPr="003B1A16">
        <w:rPr>
          <w:rFonts w:cs="2  Titr"/>
          <w:b/>
          <w:bCs/>
        </w:rPr>
        <w:t xml:space="preserve"> 6. </w:t>
      </w:r>
      <w:r w:rsidRPr="003B1A16">
        <w:rPr>
          <w:rFonts w:cs="2  Titr"/>
          <w:b/>
          <w:bCs/>
          <w:rtl/>
        </w:rPr>
        <w:t>انواع هولدر (نگهدارنده موبایل)</w:t>
      </w:r>
    </w:p>
    <w:p w14:paraId="7BF67EF7" w14:textId="77777777" w:rsidR="003B1A16" w:rsidRPr="003B1A16" w:rsidRDefault="003B1A16" w:rsidP="003B1A16">
      <w:pPr>
        <w:numPr>
          <w:ilvl w:val="0"/>
          <w:numId w:val="15"/>
        </w:numPr>
        <w:bidi/>
        <w:rPr>
          <w:rFonts w:cs="2  Titr"/>
        </w:rPr>
      </w:pPr>
      <w:r w:rsidRPr="003B1A16">
        <w:rPr>
          <w:rFonts w:cs="2  Titr"/>
          <w:rtl/>
        </w:rPr>
        <w:t>هولدر ماشین، دوچرخه، رومیزی</w:t>
      </w:r>
    </w:p>
    <w:p w14:paraId="3A71D2DA" w14:textId="77777777" w:rsidR="003B1A16" w:rsidRPr="003B1A16" w:rsidRDefault="003B1A16" w:rsidP="003B1A16">
      <w:pPr>
        <w:numPr>
          <w:ilvl w:val="0"/>
          <w:numId w:val="15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5 </w:t>
      </w:r>
      <w:r w:rsidRPr="003B1A16">
        <w:rPr>
          <w:rFonts w:cs="2  Titr"/>
          <w:rtl/>
        </w:rPr>
        <w:t>محصول</w:t>
      </w:r>
    </w:p>
    <w:p w14:paraId="3BB2B842" w14:textId="77777777" w:rsidR="003B1A16" w:rsidRPr="003B1A16" w:rsidRDefault="003B1A16" w:rsidP="003B1A16">
      <w:pPr>
        <w:numPr>
          <w:ilvl w:val="0"/>
          <w:numId w:val="15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180,000 </w:t>
      </w:r>
      <w:r w:rsidRPr="003B1A16">
        <w:rPr>
          <w:rFonts w:cs="2  Titr"/>
          <w:rtl/>
        </w:rPr>
        <w:t>تا 290,000 تومان</w:t>
      </w:r>
    </w:p>
    <w:p w14:paraId="52538541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⬛</w:t>
      </w:r>
      <w:r w:rsidRPr="003B1A16">
        <w:rPr>
          <w:rFonts w:cs="2  Titr"/>
          <w:b/>
          <w:bCs/>
        </w:rPr>
        <w:t xml:space="preserve"> 7. </w:t>
      </w:r>
      <w:r w:rsidRPr="003B1A16">
        <w:rPr>
          <w:rFonts w:cs="2  Titr"/>
          <w:b/>
          <w:bCs/>
          <w:rtl/>
        </w:rPr>
        <w:t>کارت حافظه</w:t>
      </w:r>
    </w:p>
    <w:p w14:paraId="692C012D" w14:textId="77777777" w:rsidR="003B1A16" w:rsidRPr="003B1A16" w:rsidRDefault="003B1A16" w:rsidP="003B1A16">
      <w:pPr>
        <w:numPr>
          <w:ilvl w:val="0"/>
          <w:numId w:val="16"/>
        </w:numPr>
        <w:bidi/>
        <w:rPr>
          <w:rFonts w:cs="2  Titr"/>
        </w:rPr>
      </w:pPr>
      <w:r w:rsidRPr="003B1A16">
        <w:rPr>
          <w:rFonts w:cs="2  Titr"/>
          <w:rtl/>
        </w:rPr>
        <w:t>ظرفیت‌های 32، 64، 128 گیگ</w:t>
      </w:r>
    </w:p>
    <w:p w14:paraId="58361122" w14:textId="77777777" w:rsidR="003B1A16" w:rsidRPr="003B1A16" w:rsidRDefault="003B1A16" w:rsidP="003B1A16">
      <w:pPr>
        <w:numPr>
          <w:ilvl w:val="0"/>
          <w:numId w:val="16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220,000 </w:t>
      </w:r>
      <w:r w:rsidRPr="003B1A16">
        <w:rPr>
          <w:rFonts w:cs="2  Titr"/>
          <w:rtl/>
        </w:rPr>
        <w:t>تا 520,000 تومان</w:t>
      </w:r>
    </w:p>
    <w:p w14:paraId="2D3C33DF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🟫</w:t>
      </w:r>
      <w:r w:rsidRPr="003B1A16">
        <w:rPr>
          <w:rFonts w:cs="2  Titr"/>
          <w:b/>
          <w:bCs/>
        </w:rPr>
        <w:t xml:space="preserve"> 8. </w:t>
      </w:r>
      <w:r w:rsidRPr="003B1A16">
        <w:rPr>
          <w:rFonts w:cs="2  Titr"/>
          <w:b/>
          <w:bCs/>
          <w:rtl/>
        </w:rPr>
        <w:t>لوازم جانبی متفرقه</w:t>
      </w:r>
    </w:p>
    <w:p w14:paraId="799EC8C7" w14:textId="77777777" w:rsidR="003B1A16" w:rsidRPr="003B1A16" w:rsidRDefault="003B1A16" w:rsidP="003B1A16">
      <w:pPr>
        <w:numPr>
          <w:ilvl w:val="0"/>
          <w:numId w:val="17"/>
        </w:numPr>
        <w:bidi/>
        <w:rPr>
          <w:rFonts w:cs="2  Titr"/>
        </w:rPr>
      </w:pPr>
      <w:r w:rsidRPr="003B1A16">
        <w:rPr>
          <w:rFonts w:cs="2  Titr"/>
          <w:rtl/>
        </w:rPr>
        <w:t>استند گوشی، قلم لمسی، پاپ‌ساکت، حلقه انگشتی</w:t>
      </w:r>
    </w:p>
    <w:p w14:paraId="5B89612B" w14:textId="77777777" w:rsidR="003B1A16" w:rsidRPr="003B1A16" w:rsidRDefault="003B1A16" w:rsidP="003B1A16">
      <w:pPr>
        <w:numPr>
          <w:ilvl w:val="0"/>
          <w:numId w:val="17"/>
        </w:numPr>
        <w:bidi/>
        <w:rPr>
          <w:rFonts w:cs="2  Titr"/>
        </w:rPr>
      </w:pPr>
      <w:r w:rsidRPr="003B1A16">
        <w:rPr>
          <w:rFonts w:cs="2  Titr"/>
          <w:rtl/>
        </w:rPr>
        <w:t>لنز موبایل، فن گیمینگ، چراغ سلفی</w:t>
      </w:r>
    </w:p>
    <w:p w14:paraId="40619799" w14:textId="77777777" w:rsidR="003B1A16" w:rsidRPr="003B1A16" w:rsidRDefault="003B1A16" w:rsidP="003B1A16">
      <w:pPr>
        <w:numPr>
          <w:ilvl w:val="0"/>
          <w:numId w:val="17"/>
        </w:numPr>
        <w:bidi/>
        <w:rPr>
          <w:rFonts w:cs="2  Titr"/>
        </w:rPr>
      </w:pPr>
      <w:r w:rsidRPr="003B1A16">
        <w:rPr>
          <w:rFonts w:cs="2  Titr"/>
          <w:rtl/>
        </w:rPr>
        <w:t xml:space="preserve">تمیزکننده صفحه، محافظ لنز، کاور کابل، </w:t>
      </w:r>
      <w:r w:rsidRPr="003B1A16">
        <w:rPr>
          <w:rFonts w:cs="2  Titr"/>
        </w:rPr>
        <w:t>OTG</w:t>
      </w:r>
      <w:r w:rsidRPr="003B1A16">
        <w:rPr>
          <w:rFonts w:cs="2  Titr"/>
          <w:rtl/>
        </w:rPr>
        <w:t>، مبدل‌ها</w:t>
      </w:r>
    </w:p>
    <w:p w14:paraId="7B018E69" w14:textId="77777777" w:rsidR="003B1A16" w:rsidRPr="003B1A16" w:rsidRDefault="003B1A16" w:rsidP="003B1A16">
      <w:pPr>
        <w:numPr>
          <w:ilvl w:val="0"/>
          <w:numId w:val="17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تعداد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بیش از 25 محصول</w:t>
      </w:r>
    </w:p>
    <w:p w14:paraId="05C15D71" w14:textId="77777777" w:rsidR="003B1A16" w:rsidRPr="003B1A16" w:rsidRDefault="003B1A16" w:rsidP="003B1A16">
      <w:pPr>
        <w:numPr>
          <w:ilvl w:val="0"/>
          <w:numId w:val="17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رنج قیمت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25,000 </w:t>
      </w:r>
      <w:r w:rsidRPr="003B1A16">
        <w:rPr>
          <w:rFonts w:cs="2  Titr"/>
          <w:rtl/>
        </w:rPr>
        <w:t>تا 420,000 تومان</w:t>
      </w:r>
    </w:p>
    <w:p w14:paraId="662A5EF0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lastRenderedPageBreak/>
        <w:pict w14:anchorId="7B5FA8E9">
          <v:rect id="_x0000_i1044" style="width:0;height:1.5pt" o:hralign="center" o:hrstd="t" o:hr="t" fillcolor="#a0a0a0" stroked="f"/>
        </w:pict>
      </w:r>
    </w:p>
    <w:p w14:paraId="02890172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t xml:space="preserve">                                                               </w:t>
      </w:r>
      <w:r w:rsidRPr="003B1A16">
        <w:rPr>
          <w:rFonts w:cs="2  Titr"/>
          <w:rtl/>
        </w:rPr>
        <w:t>خلاصه کلی قیمت‌ها</w:t>
      </w:r>
    </w:p>
    <w:p w14:paraId="5D09273D" w14:textId="77777777" w:rsidR="003B1A16" w:rsidRPr="003B1A16" w:rsidRDefault="003B1A16" w:rsidP="003B1A16">
      <w:pPr>
        <w:bidi/>
        <w:rPr>
          <w:rFonts w:cs="2  Titr"/>
          <w:b/>
          <w:bCs/>
        </w:rPr>
      </w:pPr>
      <w:r w:rsidRPr="003B1A16">
        <w:rPr>
          <w:rFonts w:ascii="Segoe UI Emoji" w:hAnsi="Segoe UI Emoji" w:cs="2  Titr"/>
          <w:b/>
          <w:bCs/>
        </w:rPr>
        <w:t>💰</w:t>
      </w:r>
      <w:r w:rsidRPr="003B1A16">
        <w:rPr>
          <w:rFonts w:cs="2  Titr"/>
          <w:b/>
          <w:bCs/>
        </w:rPr>
        <w:t xml:space="preserve"> </w:t>
      </w:r>
      <w:r w:rsidRPr="003B1A16">
        <w:rPr>
          <w:rFonts w:cs="2  Titr"/>
          <w:b/>
          <w:bCs/>
          <w:rtl/>
        </w:rPr>
        <w:t>بازه کلی قیمت کل محصولات</w:t>
      </w:r>
      <w:r w:rsidRPr="003B1A16">
        <w:rPr>
          <w:rFonts w:cs="2  Titr"/>
          <w:b/>
          <w:bCs/>
        </w:rPr>
        <w:t>:</w:t>
      </w:r>
    </w:p>
    <w:p w14:paraId="43332B2D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  <w:b/>
          <w:bCs/>
        </w:rPr>
        <w:t xml:space="preserve">25,000 </w:t>
      </w:r>
      <w:r w:rsidRPr="003B1A16">
        <w:rPr>
          <w:rFonts w:cs="2  Titr"/>
          <w:b/>
          <w:bCs/>
          <w:rtl/>
        </w:rPr>
        <w:t>تومان تا 940,000 تومان</w:t>
      </w:r>
    </w:p>
    <w:p w14:paraId="1D0C29ED" w14:textId="77777777" w:rsidR="003B1A16" w:rsidRPr="003B1A16" w:rsidRDefault="003B1A16" w:rsidP="003B1A16">
      <w:pPr>
        <w:numPr>
          <w:ilvl w:val="0"/>
          <w:numId w:val="18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محصولات ارزان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زیر 100</w:t>
      </w:r>
      <w:r w:rsidRPr="003B1A16">
        <w:rPr>
          <w:rFonts w:cs="2  Titr"/>
        </w:rPr>
        <w:t>k (</w:t>
      </w:r>
      <w:r w:rsidRPr="003B1A16">
        <w:rPr>
          <w:rFonts w:cs="2  Titr"/>
          <w:rtl/>
        </w:rPr>
        <w:t>کاور شارژر، بستننده کابل، پاپ‌ساکت</w:t>
      </w:r>
      <w:r w:rsidRPr="003B1A16">
        <w:rPr>
          <w:rFonts w:cs="2  Titr"/>
        </w:rPr>
        <w:t>…)</w:t>
      </w:r>
    </w:p>
    <w:p w14:paraId="76B134FF" w14:textId="77777777" w:rsidR="003B1A16" w:rsidRPr="003B1A16" w:rsidRDefault="003B1A16" w:rsidP="003B1A16">
      <w:pPr>
        <w:numPr>
          <w:ilvl w:val="0"/>
          <w:numId w:val="18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محصولات میان‌رده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150k </w:t>
      </w:r>
      <w:r w:rsidRPr="003B1A16">
        <w:rPr>
          <w:rFonts w:cs="2  Titr"/>
          <w:rtl/>
        </w:rPr>
        <w:t>تا 400</w:t>
      </w:r>
      <w:r w:rsidRPr="003B1A16">
        <w:rPr>
          <w:rFonts w:cs="2  Titr"/>
        </w:rPr>
        <w:t>k (</w:t>
      </w:r>
      <w:r w:rsidRPr="003B1A16">
        <w:rPr>
          <w:rFonts w:cs="2  Titr"/>
          <w:rtl/>
        </w:rPr>
        <w:t>گلس‌ها، هولدرها، کابل‌ها</w:t>
      </w:r>
      <w:r w:rsidRPr="003B1A16">
        <w:rPr>
          <w:rFonts w:cs="2  Titr"/>
        </w:rPr>
        <w:t>…)</w:t>
      </w:r>
    </w:p>
    <w:p w14:paraId="074B1AEB" w14:textId="77777777" w:rsidR="003B1A16" w:rsidRPr="003B1A16" w:rsidRDefault="003B1A16" w:rsidP="003B1A16">
      <w:pPr>
        <w:numPr>
          <w:ilvl w:val="0"/>
          <w:numId w:val="18"/>
        </w:numPr>
        <w:bidi/>
        <w:rPr>
          <w:rFonts w:cs="2  Titr"/>
        </w:rPr>
      </w:pPr>
      <w:r w:rsidRPr="003B1A16">
        <w:rPr>
          <w:rFonts w:cs="2  Titr"/>
          <w:b/>
          <w:bCs/>
          <w:rtl/>
        </w:rPr>
        <w:t>محصولات گران‌تر</w:t>
      </w:r>
      <w:r w:rsidRPr="003B1A16">
        <w:rPr>
          <w:rFonts w:cs="2  Titr"/>
          <w:b/>
          <w:bCs/>
        </w:rPr>
        <w:t>:</w:t>
      </w:r>
      <w:r w:rsidRPr="003B1A16">
        <w:rPr>
          <w:rFonts w:cs="2  Titr"/>
        </w:rPr>
        <w:t xml:space="preserve"> </w:t>
      </w:r>
      <w:r w:rsidRPr="003B1A16">
        <w:rPr>
          <w:rFonts w:cs="2  Titr"/>
          <w:rtl/>
        </w:rPr>
        <w:t>بالای 500</w:t>
      </w:r>
      <w:r w:rsidRPr="003B1A16">
        <w:rPr>
          <w:rFonts w:cs="2  Titr"/>
        </w:rPr>
        <w:t>k (</w:t>
      </w:r>
      <w:r w:rsidRPr="003B1A16">
        <w:rPr>
          <w:rFonts w:cs="2  Titr"/>
          <w:rtl/>
        </w:rPr>
        <w:t>ایرپاد طرح اصل، پاوربانک‌ها، اسپیکرهای حرفه‌ای</w:t>
      </w:r>
      <w:r w:rsidRPr="003B1A16">
        <w:rPr>
          <w:rFonts w:cs="2  Titr"/>
        </w:rPr>
        <w:t>)</w:t>
      </w:r>
    </w:p>
    <w:p w14:paraId="67545BA5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pict w14:anchorId="1FDFECDB">
          <v:rect id="_x0000_i1045" style="width:0;height:1.5pt" o:hralign="center" o:hrstd="t" o:hr="t" fillcolor="#a0a0a0" stroked="f"/>
        </w:pict>
      </w:r>
    </w:p>
    <w:p w14:paraId="2A4CC493" w14:textId="77777777" w:rsidR="003B1A16" w:rsidRPr="003B1A16" w:rsidRDefault="003B1A16" w:rsidP="003B1A16">
      <w:pPr>
        <w:bidi/>
        <w:rPr>
          <w:rFonts w:cs="2  Titr"/>
        </w:rPr>
      </w:pPr>
      <w:r w:rsidRPr="003B1A16">
        <w:rPr>
          <w:rFonts w:cs="2  Titr"/>
        </w:rPr>
        <w:t xml:space="preserve">                                                             </w:t>
      </w:r>
      <w:r w:rsidRPr="003B1A16">
        <w:rPr>
          <w:rFonts w:cs="2  Titr"/>
          <w:rtl/>
        </w:rPr>
        <w:t>توضیحات تکمیلی</w:t>
      </w:r>
    </w:p>
    <w:p w14:paraId="5E1E0A00" w14:textId="77777777" w:rsidR="003B1A16" w:rsidRPr="003B1A16" w:rsidRDefault="003B1A16" w:rsidP="003B1A16">
      <w:pPr>
        <w:numPr>
          <w:ilvl w:val="0"/>
          <w:numId w:val="19"/>
        </w:numPr>
        <w:bidi/>
        <w:rPr>
          <w:rFonts w:cs="2  Titr"/>
        </w:rPr>
      </w:pPr>
      <w:r w:rsidRPr="003B1A16">
        <w:rPr>
          <w:rFonts w:cs="2  Titr"/>
          <w:rtl/>
        </w:rPr>
        <w:t>تنوع محصولات کامل است و تقریباً همه لوازم جانبی موبایل و تبلت را پوشش می‌دهد</w:t>
      </w:r>
      <w:r w:rsidRPr="003B1A16">
        <w:rPr>
          <w:rFonts w:cs="2  Titr"/>
        </w:rPr>
        <w:t>.</w:t>
      </w:r>
    </w:p>
    <w:p w14:paraId="41729098" w14:textId="77777777" w:rsidR="003B1A16" w:rsidRPr="003B1A16" w:rsidRDefault="003B1A16" w:rsidP="003B1A16">
      <w:pPr>
        <w:numPr>
          <w:ilvl w:val="0"/>
          <w:numId w:val="19"/>
        </w:numPr>
        <w:bidi/>
        <w:rPr>
          <w:rFonts w:cs="2  Titr"/>
        </w:rPr>
      </w:pPr>
      <w:r w:rsidRPr="003B1A16">
        <w:rPr>
          <w:rFonts w:cs="2  Titr"/>
          <w:rtl/>
        </w:rPr>
        <w:t>قیمت‌ها مناسب رنج بازار موبایل بوده و هم محصولات اقتصادی و هم پریمیوم دارید</w:t>
      </w:r>
      <w:r w:rsidRPr="003B1A16">
        <w:rPr>
          <w:rFonts w:cs="2  Titr"/>
        </w:rPr>
        <w:t>.</w:t>
      </w:r>
    </w:p>
    <w:p w14:paraId="45BC2E58" w14:textId="2A5331F1" w:rsidR="00891381" w:rsidRPr="003B1A16" w:rsidRDefault="003B1A16" w:rsidP="003B1A16">
      <w:pPr>
        <w:numPr>
          <w:ilvl w:val="0"/>
          <w:numId w:val="19"/>
        </w:numPr>
        <w:bidi/>
        <w:rPr>
          <w:rFonts w:cs="2  Titr"/>
        </w:rPr>
      </w:pPr>
      <w:r w:rsidRPr="003B1A16">
        <w:rPr>
          <w:rFonts w:cs="2  Titr"/>
          <w:rtl/>
        </w:rPr>
        <w:t>دسته‌بندی‌ها قابل تبدیل به منوی فروشگاهی یا اینستاگرامی هستند</w:t>
      </w:r>
      <w:r w:rsidRPr="003B1A16">
        <w:rPr>
          <w:rFonts w:cs="2  Titr"/>
        </w:rPr>
        <w:t>.</w:t>
      </w:r>
    </w:p>
    <w:sectPr w:rsidR="00891381" w:rsidRPr="003B1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110BA"/>
    <w:multiLevelType w:val="multilevel"/>
    <w:tmpl w:val="E19A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C7142"/>
    <w:multiLevelType w:val="multilevel"/>
    <w:tmpl w:val="8E7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C5DFD"/>
    <w:multiLevelType w:val="multilevel"/>
    <w:tmpl w:val="068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77566"/>
    <w:multiLevelType w:val="multilevel"/>
    <w:tmpl w:val="536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56904"/>
    <w:multiLevelType w:val="multilevel"/>
    <w:tmpl w:val="18F8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9415D"/>
    <w:multiLevelType w:val="multilevel"/>
    <w:tmpl w:val="8AB0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641FD"/>
    <w:multiLevelType w:val="multilevel"/>
    <w:tmpl w:val="7BE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32A94"/>
    <w:multiLevelType w:val="multilevel"/>
    <w:tmpl w:val="5F6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C1B3F"/>
    <w:multiLevelType w:val="multilevel"/>
    <w:tmpl w:val="EDE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E3385"/>
    <w:multiLevelType w:val="multilevel"/>
    <w:tmpl w:val="4BF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275753">
    <w:abstractNumId w:val="8"/>
  </w:num>
  <w:num w:numId="2" w16cid:durableId="396829598">
    <w:abstractNumId w:val="6"/>
  </w:num>
  <w:num w:numId="3" w16cid:durableId="444816355">
    <w:abstractNumId w:val="5"/>
  </w:num>
  <w:num w:numId="4" w16cid:durableId="1904872278">
    <w:abstractNumId w:val="4"/>
  </w:num>
  <w:num w:numId="5" w16cid:durableId="1437484099">
    <w:abstractNumId w:val="7"/>
  </w:num>
  <w:num w:numId="6" w16cid:durableId="1139152910">
    <w:abstractNumId w:val="3"/>
  </w:num>
  <w:num w:numId="7" w16cid:durableId="1974291585">
    <w:abstractNumId w:val="2"/>
  </w:num>
  <w:num w:numId="8" w16cid:durableId="1655640536">
    <w:abstractNumId w:val="1"/>
  </w:num>
  <w:num w:numId="9" w16cid:durableId="986396432">
    <w:abstractNumId w:val="0"/>
  </w:num>
  <w:num w:numId="10" w16cid:durableId="363677032">
    <w:abstractNumId w:val="15"/>
  </w:num>
  <w:num w:numId="11" w16cid:durableId="1212426242">
    <w:abstractNumId w:val="16"/>
  </w:num>
  <w:num w:numId="12" w16cid:durableId="660936468">
    <w:abstractNumId w:val="10"/>
  </w:num>
  <w:num w:numId="13" w16cid:durableId="31929257">
    <w:abstractNumId w:val="11"/>
  </w:num>
  <w:num w:numId="14" w16cid:durableId="1106342623">
    <w:abstractNumId w:val="12"/>
  </w:num>
  <w:num w:numId="15" w16cid:durableId="1914587308">
    <w:abstractNumId w:val="13"/>
  </w:num>
  <w:num w:numId="16" w16cid:durableId="1262376858">
    <w:abstractNumId w:val="14"/>
  </w:num>
  <w:num w:numId="17" w16cid:durableId="597445295">
    <w:abstractNumId w:val="18"/>
  </w:num>
  <w:num w:numId="18" w16cid:durableId="621886034">
    <w:abstractNumId w:val="17"/>
  </w:num>
  <w:num w:numId="19" w16cid:durableId="1666470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A16"/>
    <w:rsid w:val="004E144E"/>
    <w:rsid w:val="008913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85F33"/>
  <w14:defaultImageDpi w14:val="300"/>
  <w15:docId w15:val="{D81152FF-959D-4A59-BDB6-24EF50CE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1A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ReZaiden</cp:lastModifiedBy>
  <cp:revision>2</cp:revision>
  <dcterms:created xsi:type="dcterms:W3CDTF">2013-12-23T23:15:00Z</dcterms:created>
  <dcterms:modified xsi:type="dcterms:W3CDTF">2025-11-16T12:37:00Z</dcterms:modified>
  <cp:category/>
</cp:coreProperties>
</file>